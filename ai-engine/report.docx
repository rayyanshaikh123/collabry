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 a PDF report about top AI LLMs and save as tests/ai...</w:t>
      </w:r>
    </w:p>
    <w:p>
      <w:r>
        <w:t>generate a PDF report about top AI LLMs and save as tests/ai_llms_report.pdf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